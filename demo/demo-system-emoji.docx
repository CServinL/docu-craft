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Markdown Feature Showcase</w:t>
      </w:r>
    </w:p>
    <w:p>
      <w:pPr>
        <w:pStyle w:val="DCBodyText"/>
      </w:pPr>
      <w:r>
        <w:t>This document exercises every standard Markdown feature to validate rendering consistency across all docu-craft output formats. 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Headings</w:t>
      </w:r>
    </w:p>
    <w:p>
      <w:pPr>
        <w:pStyle w:val="Heading1"/>
      </w:pPr>
      <w:r>
        <w:t>🏆 Heading Level 1</w:t>
      </w:r>
    </w:p>
    <w:p>
      <w:pPr>
        <w:pStyle w:val="Heading2"/>
      </w:pPr>
      <w:r>
        <w:t>📌 Heading Level 2</w:t>
      </w:r>
    </w:p>
    <w:p>
      <w:pPr>
        <w:pStyle w:val="Heading3"/>
      </w:pPr>
      <w:r>
        <w:t>🔍 Heading Level 3</w:t>
      </w:r>
    </w:p>
    <w:p>
      <w:pPr>
        <w:pStyle w:val="Heading4"/>
      </w:pPr>
      <w:r>
        <w:t>⚙️ Heading Level 4</w:t>
      </w:r>
    </w:p>
    <w:p>
      <w:pPr>
        <w:pStyle w:val="Heading5"/>
      </w:pPr>
      <w:r>
        <w:t>📎 Heading Level 5</w:t>
      </w:r>
    </w:p>
    <w:p>
      <w:pPr>
        <w:pStyle w:val="Heading6"/>
      </w:pPr>
      <w:r>
        <w:t>🔹 Heading Level 6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📝 Paragraphs and Line Breaks</w:t>
      </w:r>
    </w:p>
    <w:p>
      <w:pPr>
        <w:pStyle w:val="DCBodyText"/>
      </w:pPr>
      <w:r>
        <w:t>This is a regular paragraph. It wraps across multiple lines in the source but renders as a single block of text. Lorem ipsum dolor sit amet, consectetur adipiscing elit, sed do eiusmod tempor incididunt ut labore et dolore magna aliqua. ✍️</w:t>
      </w:r>
    </w:p>
    <w:p>
      <w:pPr>
        <w:pStyle w:val="DCBodyText"/>
      </w:pPr>
      <w:r>
        <w:t>This is a second paragraph, separated by a blank line. Ut enim ad minim veniam, quis nostrud exercitation ullamco laboris nisi ut aliquip ex ea commodo consequat. 💬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✨ Inline Formatting</w:t>
      </w:r>
    </w:p>
    <w:p>
      <w:pPr>
        <w:pStyle w:val="ListBullet"/>
      </w:pPr>
      <w:r>
        <w:rPr>
          <w:rStyle w:val="DCBold"/>
        </w:rPr>
        <w:t>Bold text</w:t>
      </w:r>
      <w:r>
        <w:t xml:space="preserve"> using double asterisks 💪</w:t>
      </w:r>
    </w:p>
    <w:p>
      <w:pPr>
        <w:pStyle w:val="ListBullet"/>
      </w:pPr>
      <w:r>
        <w:rPr>
          <w:rStyle w:val="DCItalic"/>
        </w:rPr>
        <w:t>Italic text</w:t>
      </w:r>
      <w:r>
        <w:t xml:space="preserve"> using single asterisks 🎨</w:t>
      </w:r>
    </w:p>
    <w:p>
      <w:pPr>
        <w:pStyle w:val="ListBullet"/>
      </w:pPr>
      <w:r>
        <w:rPr>
          <w:rStyle w:val="DCBold"/>
        </w:rPr>
        <w:t>*Bold and italic</w:t>
      </w:r>
      <w:r>
        <w:t xml:space="preserve"> combined 🔥</w:t>
      </w:r>
    </w:p>
    <w:p>
      <w:pPr>
        <w:pStyle w:val="ListBullet"/>
      </w:pPr>
      <w:r>
        <w:rPr>
          <w:rStyle w:val="DCCodeInline"/>
        </w:rPr>
        <w:t>Inline code</w:t>
      </w:r>
      <w:r>
        <w:t xml:space="preserve"> using backticks 💻</w:t>
      </w:r>
    </w:p>
    <w:p>
      <w:pPr>
        <w:pStyle w:val="ListBullet"/>
      </w:pPr>
      <w:r>
        <w:t xml:space="preserve">Plain text mixed with </w:t>
      </w:r>
      <w:r>
        <w:rPr>
          <w:rStyle w:val="DCBold"/>
        </w:rPr>
        <w:t>bold</w:t>
      </w:r>
      <w:r>
        <w:t xml:space="preserve">, </w:t>
      </w:r>
      <w:r>
        <w:rPr>
          <w:rStyle w:val="DCItalic"/>
        </w:rPr>
        <w:t>italic</w:t>
      </w:r>
      <w:r>
        <w:t xml:space="preserve">, and </w:t>
      </w:r>
      <w:r>
        <w:rPr>
          <w:rStyle w:val="DCCodeInline"/>
        </w:rPr>
        <w:t>code</w:t>
      </w:r>
      <w:r>
        <w:t xml:space="preserve"> in a single sentence. 🧩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💬 Blockquotes</w:t>
      </w:r>
    </w:p>
    <w:p>
      <w:pPr>
        <w:pStyle w:val="DCQuote"/>
      </w:pPr>
      <w:r>
        <w:t>💡 A single-line blockquote.</w:t>
      </w:r>
    </w:p>
    <w:p>
      <w:pPr>
        <w:pStyle w:val="DCQuote"/>
      </w:pPr>
      <w:r>
        <w:t>📖 A longer blockquote that spans more content. Duis aute irure dolor in reprehenderit in voluptate velit esse cillum dolore eu fugiat nulla pariatur. Excepteur sint occaecat cupidatat non proident.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📋 Unordered Lists</w:t>
      </w:r>
    </w:p>
    <w:p>
      <w:pPr>
        <w:pStyle w:val="ListBullet"/>
      </w:pPr>
      <w:r>
        <w:t>🟢 First item</w:t>
      </w:r>
    </w:p>
    <w:p>
      <w:pPr>
        <w:pStyle w:val="ListBullet"/>
      </w:pPr>
      <w:r>
        <w:t>🔵 Second item</w:t>
      </w:r>
    </w:p>
    <w:p>
      <w:pPr>
        <w:pStyle w:val="ListBullet"/>
      </w:pPr>
      <w:r>
        <w:t>🟡 Third item</w:t>
      </w:r>
    </w:p>
    <w:p>
      <w:pPr>
        <w:pStyle w:val="ListBullet"/>
      </w:pPr>
      <w:r>
        <w:t xml:space="preserve">🟠 Fourth item with </w:t>
      </w:r>
      <w:r>
        <w:rPr>
          <w:rStyle w:val="DCBold"/>
        </w:rPr>
        <w:t>bold</w:t>
      </w:r>
      <w:r>
        <w:t xml:space="preserve"> and </w:t>
      </w:r>
      <w:r>
        <w:rPr>
          <w:rStyle w:val="DCItalic"/>
        </w:rPr>
        <w:t>italic</w:t>
      </w:r>
      <w:r>
        <w:t xml:space="preserve"> inside</w:t>
      </w:r>
    </w:p>
    <w:p>
      <w:pPr>
        <w:pStyle w:val="ListBullet"/>
      </w:pPr>
      <w:r>
        <w:t xml:space="preserve">🔴 Fifth item with </w:t>
      </w:r>
      <w:r>
        <w:rPr>
          <w:rStyle w:val="DCCodeInline"/>
        </w:rPr>
        <w:t>inline code</w:t>
      </w:r>
      <w:r>
        <w:t xml:space="preserve"> inside</w:t>
      </w:r>
    </w:p>
    <w:p>
      <w:pPr>
        <w:pStyle w:val="ListBullet"/>
      </w:pPr>
      <w:r>
        <w:t>🌍 Sixth item with a globe emoji in text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🔢 Ordered Lists</w:t>
      </w:r>
    </w:p>
    <w:p>
      <w:pPr>
        <w:pStyle w:val="ListNumber"/>
      </w:pPr>
      <w:r>
        <w:t>🥇 First step</w:t>
      </w:r>
    </w:p>
    <w:p>
      <w:pPr>
        <w:pStyle w:val="ListNumber"/>
      </w:pPr>
      <w:r>
        <w:t>🥈 Second step</w:t>
      </w:r>
    </w:p>
    <w:p>
      <w:pPr>
        <w:pStyle w:val="ListNumber"/>
      </w:pPr>
      <w:r>
        <w:t>🥉 Third step</w:t>
      </w:r>
    </w:p>
    <w:p>
      <w:pPr>
        <w:pStyle w:val="ListNumber"/>
      </w:pPr>
      <w:r>
        <w:t xml:space="preserve">🏅 Fourth step with </w:t>
      </w:r>
      <w:r>
        <w:rPr>
          <w:rStyle w:val="DCBold"/>
        </w:rPr>
        <w:t>emphasis</w:t>
      </w:r>
    </w:p>
    <w:p>
      <w:pPr>
        <w:pStyle w:val="ListNumber"/>
      </w:pPr>
      <w:r>
        <w:t>🎯 Fifth step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➖ Horizontal Rules</w:t>
      </w:r>
    </w:p>
    <w:p>
      <w:pPr>
        <w:pStyle w:val="DCBodyText"/>
      </w:pPr>
      <w:r>
        <w:t>Three dashes: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DCBodyText"/>
      </w:pPr>
      <w:r>
        <w:t>Three asterisks: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DCBodyText"/>
      </w:pPr>
      <w:r>
        <w:t>Three underscores: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💾 Fenced Code Blocks</w:t>
      </w:r>
    </w:p>
    <w:p>
      <w:pPr>
        <w:pStyle w:val="DCBodyText"/>
      </w:pPr>
      <w:r>
        <w:t>Python 🐍:</w:t>
      </w:r>
    </w:p>
    <w:p>
      <w:pPr>
        <w:pStyle w:val="DCCodeBlock"/>
      </w:pPr>
      <w:r>
        <w:t>def fibonacci(n: int) -&gt; list[int]:</w:t>
        <w:br/>
        <w:t xml:space="preserve">    seq = [0, 1]</w:t>
        <w:br/>
        <w:t xml:space="preserve">    while len(seq) &lt; n:</w:t>
        <w:br/>
        <w:t xml:space="preserve">        seq.append(seq[-1] + seq[-2])</w:t>
        <w:br/>
        <w:t xml:space="preserve">    return seq[:n]</w:t>
        <w:br/>
        <w:br/>
        <w:t>print(fibonacci(10))</w:t>
      </w:r>
    </w:p>
    <w:p>
      <w:pPr>
        <w:pStyle w:val="DCBodyText"/>
      </w:pPr>
      <w:r>
        <w:t>JavaScript 🌐:</w:t>
      </w:r>
    </w:p>
    <w:p>
      <w:pPr>
        <w:pStyle w:val="DCCodeBlock"/>
      </w:pPr>
      <w:r>
        <w:t>const greet = (name) =&gt; `Hello, ${name}!`;</w:t>
        <w:br/>
        <w:t>console.log(greet("world"));</w:t>
      </w:r>
    </w:p>
    <w:p>
      <w:pPr>
        <w:pStyle w:val="DCBodyText"/>
      </w:pPr>
      <w:r>
        <w:t>Bash 🖥️:</w:t>
      </w:r>
    </w:p>
    <w:p>
      <w:pPr>
        <w:pStyle w:val="DCCodeBlock"/>
      </w:pPr>
      <w:r>
        <w:t>#!/usr/bin/env bash</w:t>
        <w:br/>
        <w:t>set -euo pipefail</w:t>
        <w:br/>
        <w:br/>
        <w:t>for file in *.md; do</w:t>
        <w:br/>
        <w:t xml:space="preserve">    echo "Processing: $file"</w:t>
        <w:br/>
        <w:t>done</w:t>
      </w:r>
    </w:p>
    <w:p>
      <w:pPr>
        <w:pStyle w:val="DCBodyText"/>
      </w:pPr>
      <w:r>
        <w:t>Plain (no language tag):</w:t>
      </w:r>
    </w:p>
    <w:p>
      <w:pPr>
        <w:pStyle w:val="DCCodeBlock"/>
      </w:pPr>
      <w:r>
        <w:t>This is a plain preformatted block.</w:t>
        <w:br/>
        <w:t xml:space="preserve">    Indentation is preserved.</w:t>
        <w:br/>
        <w:t xml:space="preserve">        Deeper indentation too.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📊 Tables</w:t>
      </w:r>
    </w:p>
    <w:p>
      <w:pPr>
        <w:pStyle w:val="Heading3"/>
      </w:pPr>
      <w:r>
        <w:t>Simple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Status</w:t>
            </w:r>
          </w:p>
        </w:tc>
      </w:tr>
      <w:tr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👩 Alice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Engineer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✅ Active</w:t>
            </w:r>
          </w:p>
        </w:tc>
      </w:tr>
      <w:tr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👨 Bob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Designer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✅ Active</w:t>
            </w:r>
          </w:p>
        </w:tc>
      </w:tr>
      <w:tr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👩 Carol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Manager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🏖️ On leave</w:t>
            </w:r>
          </w:p>
        </w:tc>
      </w:tr>
      <w:tr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👨 Dave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QA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✅ Active</w:t>
            </w:r>
          </w:p>
        </w:tc>
      </w:tr>
    </w:tbl>
    <w:p>
      <w:pPr>
        <w:pStyle w:val="Heading3"/>
      </w:pPr>
      <w:r>
        <w:t>Wide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ID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First Name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Last Name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Department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Location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Start Date</w:t>
            </w:r>
          </w:p>
        </w:tc>
        <w:tc>
          <w:tcPr>
            <w:tcW w:type="dxa" w:w="1234"/>
            <w:shd w:val="clear" w:color="auto" w:fill="1a1a2e"/>
          </w:tcPr>
          <w:p>
            <w:r>
              <w:rPr>
                <w:rStyle w:val="DCBold"/>
                <w:color w:val="FFFFFF"/>
              </w:rPr>
              <w:t>Salary</w:t>
            </w:r>
          </w:p>
        </w:tc>
      </w:tr>
      <w:tr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001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Alice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Smith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Engineering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🏠 Remote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2021-03-15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95,000</w:t>
            </w:r>
          </w:p>
        </w:tc>
      </w:tr>
      <w:tr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002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Bob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Jones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Design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🗽 New York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2020-07-01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88,000</w:t>
            </w:r>
          </w:p>
        </w:tc>
      </w:tr>
      <w:tr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003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Carol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Williams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Management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🌆 Chicago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2019-01-10</w:t>
            </w:r>
          </w:p>
        </w:tc>
        <w:tc>
          <w:tcPr>
            <w:tcW w:type="dxa" w:w="1234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112,000</w:t>
            </w:r>
          </w:p>
        </w:tc>
      </w:tr>
      <w:tr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004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Dave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Brown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QA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🏠 Remote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2022-05-22</w:t>
            </w:r>
          </w:p>
        </w:tc>
        <w:tc>
          <w:tcPr>
            <w:tcW w:type="dxa" w:w="1234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78,000</w:t>
            </w:r>
          </w:p>
        </w:tc>
      </w:tr>
    </w:tbl>
    <w:p>
      <w:pPr>
        <w:pStyle w:val="Heading3"/>
      </w:pPr>
      <w:r>
        <w:t>Table with Inline Formatting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Feature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Status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Notes</w:t>
            </w:r>
          </w:p>
        </w:tc>
      </w:tr>
      <w:tr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Bold in cells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rPr>
                <w:rStyle w:val="DCBold"/>
              </w:rPr>
              <w:t>Supported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Uses character style</w:t>
            </w:r>
          </w:p>
        </w:tc>
      </w:tr>
      <w:tr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Italic in cells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rPr>
                <w:rStyle w:val="DCItalic"/>
              </w:rPr>
              <w:t>Supported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Uses character style</w:t>
            </w:r>
          </w:p>
        </w:tc>
      </w:tr>
      <w:tr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Code in cells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rPr>
                <w:rStyle w:val="DCCodeInline"/>
              </w:rPr>
              <w:t>Supported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Uses monospace font</w:t>
            </w:r>
          </w:p>
        </w:tc>
      </w:tr>
      <w:tr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Plain text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Supported</w:t>
            </w:r>
          </w:p>
        </w:tc>
        <w:tc>
          <w:tcPr>
            <w:tcW w:type="dxa" w:w="288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Default body style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🔗 Links</w:t>
      </w:r>
    </w:p>
    <w:p>
      <w:pPr>
        <w:pStyle w:val="DCBodyText"/>
      </w:pPr>
      <w:r>
        <w:t>A [link to the docu-craft repository](https://github.com/CServinL/docu-craft) inline.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🔬 Mixed Content</w:t>
      </w:r>
    </w:p>
    <w:p>
      <w:pPr>
        <w:pStyle w:val="Heading3"/>
      </w:pPr>
      <w:r>
        <w:t>📈 Research Summary</w:t>
      </w:r>
    </w:p>
    <w:p>
      <w:pPr>
        <w:pStyle w:val="DCBodyText"/>
      </w:pPr>
      <w:r>
        <w:t>This section demonstrates a realistic mix of formatting elements as they would appear in an academic or technical document.</w:t>
      </w:r>
    </w:p>
    <w:p>
      <w:pPr>
        <w:pStyle w:val="DCBodyText"/>
      </w:pPr>
      <w:r>
        <w:t xml:space="preserve">The study involved </w:t>
      </w:r>
      <w:r>
        <w:rPr>
          <w:rStyle w:val="DCBold"/>
        </w:rPr>
        <w:t>three experimental conditions</w:t>
      </w:r>
      <w:r>
        <w:t xml:space="preserve"> 🧪:</w:t>
      </w:r>
    </w:p>
    <w:p>
      <w:pPr>
        <w:pStyle w:val="ListNumber"/>
      </w:pPr>
      <w:r>
        <w:rPr>
          <w:rStyle w:val="DCItalic"/>
        </w:rPr>
        <w:t>Baseline</w:t>
      </w:r>
      <w:r>
        <w:t xml:space="preserve"> — standard configuration with no modifications</w:t>
      </w:r>
    </w:p>
    <w:p>
      <w:pPr>
        <w:pStyle w:val="ListNumber"/>
      </w:pPr>
      <w:r>
        <w:rPr>
          <w:rStyle w:val="DCItalic"/>
        </w:rPr>
        <w:t>Treatment A</w:t>
      </w:r>
      <w:r>
        <w:t xml:space="preserve"> — applied the </w:t>
      </w:r>
      <w:r>
        <w:rPr>
          <w:rStyle w:val="DCCodeInline"/>
        </w:rPr>
        <w:t>--fast</w:t>
      </w:r>
      <w:r>
        <w:t xml:space="preserve"> flag with </w:t>
      </w:r>
      <w:r>
        <w:rPr>
          <w:rStyle w:val="DCCodeInline"/>
        </w:rPr>
        <w:t>batch_size=64</w:t>
      </w:r>
      <w:r>
        <w:t xml:space="preserve"> ⚡</w:t>
      </w:r>
    </w:p>
    <w:p>
      <w:pPr>
        <w:pStyle w:val="ListNumber"/>
      </w:pPr>
      <w:r>
        <w:rPr>
          <w:rStyle w:val="DCItalic"/>
        </w:rPr>
        <w:t>Treatment B</w:t>
      </w:r>
      <w:r>
        <w:t xml:space="preserve"> — applied the </w:t>
      </w:r>
      <w:r>
        <w:rPr>
          <w:rStyle w:val="DCCodeInline"/>
        </w:rPr>
        <w:t>--fast</w:t>
      </w:r>
      <w:r>
        <w:t xml:space="preserve"> flag with </w:t>
      </w:r>
      <w:r>
        <w:rPr>
          <w:rStyle w:val="DCCodeInline"/>
        </w:rPr>
        <w:t>batch_size=128</w:t>
      </w:r>
      <w:r>
        <w:t xml:space="preserve"> 🚀</w:t>
      </w:r>
    </w:p>
    <w:p>
      <w:pPr>
        <w:pStyle w:val="DCBodyText"/>
      </w:pPr>
      <w:r>
        <w:t>Results are summarized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1a1a2e"/>
          </w:tcPr>
          <w:p>
            <w:r>
              <w:rPr>
                <w:rStyle w:val="DCBold"/>
                <w:color w:val="FFFFFF"/>
              </w:rPr>
              <w:t>Condition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Style w:val="DCBold"/>
                <w:color w:val="FFFFFF"/>
              </w:rPr>
              <w:t>Accuracy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Style w:val="DCBold"/>
                <w:color w:val="FFFFFF"/>
              </w:rPr>
              <w:t>Loss</w:t>
            </w:r>
          </w:p>
        </w:tc>
        <w:tc>
          <w:tcPr>
            <w:tcW w:type="dxa" w:w="2160"/>
            <w:shd w:val="clear" w:color="auto" w:fill="1a1a2e"/>
          </w:tcPr>
          <w:p>
            <w:r>
              <w:rPr>
                <w:rStyle w:val="DCBold"/>
                <w:color w:val="FFFFFF"/>
              </w:rPr>
              <w:t>Duration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Baseline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87.3%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0.412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42 min ⏱️</w:t>
            </w:r>
          </w:p>
        </w:tc>
      </w:tr>
      <w:tr>
        <w:tc>
          <w:tcPr>
            <w:tcW w:type="dxa" w:w="216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Treatment A</w:t>
            </w:r>
          </w:p>
        </w:tc>
        <w:tc>
          <w:tcPr>
            <w:tcW w:type="dxa" w:w="216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91.1%</w:t>
            </w:r>
          </w:p>
        </w:tc>
        <w:tc>
          <w:tcPr>
            <w:tcW w:type="dxa" w:w="216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0.301</w:t>
            </w:r>
          </w:p>
        </w:tc>
        <w:tc>
          <w:tcPr>
            <w:tcW w:type="dxa" w:w="2160"/>
            <w:shd w:val="clear" w:color="auto" w:fill="f7f7f9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28 min ⚡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Treatment B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rPr>
                <w:rStyle w:val="DCBold"/>
              </w:rPr>
              <w:t>93.4%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rPr>
                <w:rStyle w:val="DCBold"/>
              </w:rPr>
              <w:t>0.247</w:t>
            </w:r>
          </w:p>
        </w:tc>
        <w:tc>
          <w:tcPr>
            <w:tcW w:type="dxa" w:w="216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31 min 🏆</w:t>
            </w:r>
          </w:p>
        </w:tc>
      </w:tr>
    </w:tbl>
    <w:p>
      <w:pPr>
        <w:pStyle w:val="DCQuote"/>
      </w:pPr>
      <w:r>
        <w:t>🏅 Treatment B achieved the best accuracy with only a marginal increase in training time compared to Treatment A.</w:t>
      </w:r>
    </w:p>
    <w:p>
      <w:pPr>
        <w:pStyle w:val="DCBodyText"/>
      </w:pPr>
      <w:r>
        <w:t xml:space="preserve">Key findings from the </w:t>
      </w:r>
      <w:r>
        <w:rPr>
          <w:rStyle w:val="DCCodeInline"/>
        </w:rPr>
        <w:t>results.json</w:t>
      </w:r>
      <w:r>
        <w:t xml:space="preserve"> output file:</w:t>
      </w:r>
    </w:p>
    <w:p>
      <w:pPr>
        <w:pStyle w:val="DCCodeBlock"/>
      </w:pPr>
      <w:r>
        <w:t>{</w:t>
        <w:br/>
        <w:t xml:space="preserve">  "best_condition": "treatment_b",</w:t>
        <w:br/>
        <w:t xml:space="preserve">  "accuracy": 0.934,</w:t>
        <w:br/>
        <w:t xml:space="preserve">  "loss": 0.247,</w:t>
        <w:br/>
        <w:t xml:space="preserve">  "epochs": 50</w:t>
        <w:br/>
        <w:t>}</w:t>
      </w:r>
    </w:p>
    <w:p>
      <w:pPr>
        <w:pStyle w:val="DCBodyText"/>
      </w:pPr>
      <w:r>
        <w:t>Follow-up steps 📋:</w:t>
      </w:r>
    </w:p>
    <w:p>
      <w:pPr>
        <w:pStyle w:val="ListBullet"/>
      </w:pPr>
      <w:r>
        <w:t>✅ Validate results on the held-out test set</w:t>
      </w:r>
    </w:p>
    <w:p>
      <w:pPr>
        <w:pStyle w:val="ListBullet"/>
      </w:pPr>
      <w:r>
        <w:t xml:space="preserve">🔍 Run </w:t>
      </w:r>
      <w:r>
        <w:rPr>
          <w:rStyle w:val="DCBold"/>
        </w:rPr>
        <w:t>ablation study</w:t>
      </w:r>
      <w:r>
        <w:t xml:space="preserve"> to isolate the effect of </w:t>
      </w:r>
      <w:r>
        <w:rPr>
          <w:rStyle w:val="DCCodeInline"/>
        </w:rPr>
        <w:t>batch_size</w:t>
      </w:r>
    </w:p>
    <w:p>
      <w:pPr>
        <w:pStyle w:val="ListBullet"/>
      </w:pPr>
      <w:r>
        <w:t xml:space="preserve">📝 Document findings in the final </w:t>
      </w:r>
      <w:r>
        <w:rPr>
          <w:rStyle w:val="DCItalic"/>
        </w:rPr>
        <w:t>project report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🧪 Edge Cases</w:t>
      </w:r>
    </w:p>
    <w:p>
      <w:pPr>
        <w:pStyle w:val="Heading3"/>
      </w:pPr>
      <w:r>
        <w:t>Empty table cells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A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B</w:t>
            </w:r>
          </w:p>
        </w:tc>
        <w:tc>
          <w:tcPr>
            <w:tcW w:type="dxa" w:w="2880"/>
            <w:shd w:val="clear" w:color="auto" w:fill="1a1a2e"/>
          </w:tcPr>
          <w:p>
            <w:r>
              <w:rPr>
                <w:rStyle w:val="DCBold"/>
                <w:color w:val="FFFFFF"/>
              </w:rPr>
              <w:t>C</w:t>
            </w:r>
          </w:p>
        </w:tc>
      </w:tr>
      <w:tr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1</w:t>
            </w:r>
          </w:p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/>
        </w:tc>
        <w:tc>
          <w:tcPr>
            <w:tcW w:type="dxa" w:w="288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3</w:t>
            </w:r>
          </w:p>
        </w:tc>
      </w:tr>
    </w:tbl>
    <w:p>
      <w:pPr>
        <w:pStyle w:val="Heading3"/>
      </w:pPr>
      <w:r>
        <w:t>Long unbroken words in a 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0"/>
            <w:shd w:val="clear" w:color="auto" w:fill="1a1a2e"/>
          </w:tcPr>
          <w:p>
            <w:r>
              <w:rPr>
                <w:rStyle w:val="DCBold"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rStyle w:val="DCBold"/>
                <w:color w:val="FFFFFF"/>
              </w:rPr>
              <w:t>Value</w:t>
            </w:r>
          </w:p>
        </w:tc>
      </w:tr>
      <w:tr>
        <w:tc>
          <w:tcPr>
            <w:tcW w:type="dxa" w:w="432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Hash 🔑</w:t>
            </w:r>
          </w:p>
        </w:tc>
        <w:tc>
          <w:tcPr>
            <w:tcW w:type="dxa" w:w="4320"/>
            <w:tcBorders>
              <w:top w:val="none"/>
              <w:left w:val="none"/>
              <w:bottom w:val="single" w:sz="4" w:color="e0e0e0"/>
              <w:right w:val="none"/>
            </w:tcBorders>
          </w:tcPr>
          <w:p>
            <w:r>
              <w:t>a3f8b2c1d9e4f7a0b5c2d8e1f6a3b9c0d7e4f1a8b2c5d9e0f3a6b1c4d8e2f5</w:t>
            </w:r>
          </w:p>
        </w:tc>
      </w:tr>
    </w:tbl>
    <w:p>
      <w:pPr>
        <w:pStyle w:val="Heading3"/>
      </w:pPr>
      <w:r>
        <w:t>Code block immediately after a heading ⚙️</w:t>
      </w:r>
    </w:p>
    <w:p>
      <w:pPr>
        <w:pStyle w:val="DCCodeBlock"/>
      </w:pPr>
      <w:r>
        <w:t>x = 42</w:t>
      </w:r>
    </w:p>
    <w:p>
      <w:pPr>
        <w:pStyle w:val="Heading3"/>
      </w:pPr>
      <w:r>
        <w:t>Consecutive list types 🔄</w:t>
      </w:r>
    </w:p>
    <w:p>
      <w:pPr>
        <w:pStyle w:val="ListBullet"/>
      </w:pPr>
      <w:r>
        <w:t>🔵 Bullet one</w:t>
      </w:r>
    </w:p>
    <w:p>
      <w:pPr>
        <w:pStyle w:val="ListBullet"/>
      </w:pPr>
      <w:r>
        <w:t>🟢 Bullet two</w:t>
      </w:r>
    </w:p>
    <w:p>
      <w:pPr>
        <w:pStyle w:val="ListNumber"/>
      </w:pPr>
      <w:r>
        <w:t>1️⃣ Numbered one</w:t>
      </w:r>
    </w:p>
    <w:p>
      <w:pPr>
        <w:pStyle w:val="ListNumber"/>
      </w:pPr>
      <w:r>
        <w:t>2️⃣ Numbered two</w:t>
      </w:r>
    </w:p>
    <w:p>
      <w:pPr>
        <w:pStyle w:val="ListBullet"/>
      </w:pPr>
      <w:r>
        <w:t>🔵 Back to bullets</w:t>
      </w:r>
    </w:p>
    <w:p>
      <w:pPr>
        <w:pStyle w:val="Heading3"/>
      </w:pPr>
      <w:r>
        <w:t>Nested Unordered Lists 🗂️</w:t>
      </w:r>
    </w:p>
    <w:p>
      <w:pPr>
        <w:pStyle w:val="ListBullet"/>
      </w:pPr>
      <w:r>
        <w:t>🌍 Continents</w:t>
      </w:r>
    </w:p>
    <w:p>
      <w:pPr>
        <w:pStyle w:val="ListBullet2"/>
      </w:pPr>
      <w:r>
        <w:t>🌎 Americas</w:t>
      </w:r>
    </w:p>
    <w:p>
      <w:pPr>
        <w:pStyle w:val="ListBullet3"/>
      </w:pPr>
      <w:r>
        <w:t>🇲🇽 Mexico</w:t>
      </w:r>
    </w:p>
    <w:p>
      <w:pPr>
        <w:pStyle w:val="ListBullet3"/>
      </w:pPr>
      <w:r>
        <w:t>🇺🇸 United States</w:t>
      </w:r>
    </w:p>
    <w:p>
      <w:pPr>
        <w:pStyle w:val="ListBullet3"/>
      </w:pPr>
      <w:r>
        <w:t>🇧🇷 Brazil</w:t>
      </w:r>
    </w:p>
    <w:p>
      <w:pPr>
        <w:pStyle w:val="ListBullet2"/>
      </w:pPr>
      <w:r>
        <w:t>🌍 Europe</w:t>
      </w:r>
    </w:p>
    <w:p>
      <w:pPr>
        <w:pStyle w:val="ListBullet3"/>
      </w:pPr>
      <w:r>
        <w:t>🇩🇪 Germany</w:t>
      </w:r>
    </w:p>
    <w:p>
      <w:pPr>
        <w:pStyle w:val="ListBullet3"/>
      </w:pPr>
      <w:r>
        <w:t>🇫🇷 France</w:t>
      </w:r>
    </w:p>
    <w:p>
      <w:pPr>
        <w:pStyle w:val="ListBullet3"/>
      </w:pPr>
      <w:r>
        <w:t>🇪🇸 Spain</w:t>
      </w:r>
    </w:p>
    <w:p>
      <w:pPr>
        <w:pStyle w:val="ListBullet2"/>
      </w:pPr>
      <w:r>
        <w:t>🌏 Asia</w:t>
      </w:r>
    </w:p>
    <w:p>
      <w:pPr>
        <w:pStyle w:val="ListBullet3"/>
      </w:pPr>
      <w:r>
        <w:t>🇯🇵 Japan</w:t>
      </w:r>
    </w:p>
    <w:p>
      <w:pPr>
        <w:pStyle w:val="ListBullet3"/>
      </w:pPr>
      <w:r>
        <w:t>🇨🇳 China</w:t>
      </w:r>
    </w:p>
    <w:p>
      <w:pPr>
        <w:pStyle w:val="ListBullet3"/>
      </w:pPr>
      <w:r>
        <w:t>🇮🇳 India</w:t>
      </w:r>
    </w:p>
    <w:p>
      <w:pPr>
        <w:pStyle w:val="ListBullet"/>
      </w:pPr>
      <w:r>
        <w:t>🌊 Oceans</w:t>
      </w:r>
    </w:p>
    <w:p>
      <w:pPr>
        <w:pStyle w:val="ListBullet2"/>
      </w:pPr>
      <w:r>
        <w:t>Pacific</w:t>
      </w:r>
    </w:p>
    <w:p>
      <w:pPr>
        <w:pStyle w:val="ListBullet2"/>
      </w:pPr>
      <w:r>
        <w:t>Atlantic</w:t>
      </w:r>
    </w:p>
    <w:p>
      <w:pPr>
        <w:pStyle w:val="ListBullet2"/>
      </w:pPr>
      <w:r>
        <w:t>Indian</w:t>
      </w:r>
    </w:p>
    <w:p>
      <w:pPr>
        <w:pStyle w:val="Heading3"/>
      </w:pPr>
      <w:r>
        <w:t>Nested Ordered Lists 📑</w:t>
      </w:r>
    </w:p>
    <w:p>
      <w:pPr>
        <w:pStyle w:val="ListNumber"/>
      </w:pPr>
      <w:r>
        <w:t>🧠 Machine Learning Pipeline</w:t>
      </w:r>
    </w:p>
    <w:p>
      <w:pPr>
        <w:pStyle w:val="ListNumber2"/>
      </w:pPr>
      <w:r>
        <w:t>Data Collection</w:t>
      </w:r>
    </w:p>
    <w:p>
      <w:pPr>
        <w:pStyle w:val="ListNumber3"/>
      </w:pPr>
      <w:r>
        <w:t>Raw data sources</w:t>
      </w:r>
    </w:p>
    <w:p>
      <w:pPr>
        <w:pStyle w:val="ListNumber3"/>
      </w:pPr>
      <w:r>
        <w:t>Scraping and APIs</w:t>
      </w:r>
    </w:p>
    <w:p>
      <w:pPr>
        <w:pStyle w:val="ListNumber2"/>
      </w:pPr>
      <w:r>
        <w:t>Preprocessing</w:t>
      </w:r>
    </w:p>
    <w:p>
      <w:pPr>
        <w:pStyle w:val="ListNumber3"/>
      </w:pPr>
      <w:r>
        <w:t>Cleaning</w:t>
      </w:r>
    </w:p>
    <w:p>
      <w:pPr>
        <w:pStyle w:val="ListNumber3"/>
      </w:pPr>
      <w:r>
        <w:t>Normalization</w:t>
      </w:r>
    </w:p>
    <w:p>
      <w:pPr>
        <w:pStyle w:val="ListNumber3"/>
      </w:pPr>
      <w:r>
        <w:t>Feature engineering</w:t>
      </w:r>
    </w:p>
    <w:p>
      <w:pPr>
        <w:pStyle w:val="ListNumber2"/>
      </w:pPr>
      <w:r>
        <w:t>Training</w:t>
      </w:r>
    </w:p>
    <w:p>
      <w:pPr>
        <w:pStyle w:val="ListNumber3"/>
      </w:pPr>
      <w:r>
        <w:t>Model selection</w:t>
      </w:r>
    </w:p>
    <w:p>
      <w:pPr>
        <w:pStyle w:val="ListNumber3"/>
      </w:pPr>
      <w:r>
        <w:t>Hyperparameter tuning</w:t>
      </w:r>
    </w:p>
    <w:p>
      <w:pPr>
        <w:pStyle w:val="ListNumber2"/>
      </w:pPr>
      <w:r>
        <w:t>Evaluation</w:t>
      </w:r>
    </w:p>
    <w:p>
      <w:pPr>
        <w:pStyle w:val="ListNumber"/>
      </w:pPr>
      <w:r>
        <w:t>🚀 Deployment</w:t>
      </w:r>
    </w:p>
    <w:p>
      <w:pPr>
        <w:pStyle w:val="ListNumber2"/>
      </w:pPr>
      <w:r>
        <w:t>Containerization</w:t>
      </w:r>
    </w:p>
    <w:p>
      <w:pPr>
        <w:pStyle w:val="ListNumber2"/>
      </w:pPr>
      <w:r>
        <w:t>CI/CD pipeline</w:t>
      </w:r>
    </w:p>
    <w:p>
      <w:pPr>
        <w:pStyle w:val="ListNumber2"/>
      </w:pPr>
      <w:r>
        <w:t>Monitoring</w:t>
      </w:r>
    </w:p>
    <w:p>
      <w:pPr>
        <w:pStyle w:val="Heading3"/>
      </w:pPr>
      <w:r>
        <w:t>Mixed Nested Lists 🔀</w:t>
      </w:r>
    </w:p>
    <w:p>
      <w:pPr>
        <w:pStyle w:val="ListBullet"/>
      </w:pPr>
      <w:r>
        <w:t>📦 Project Structure</w:t>
      </w:r>
    </w:p>
    <w:p>
      <w:pPr>
        <w:pStyle w:val="ListNumber2"/>
      </w:pPr>
      <w:r>
        <w:t>Define requirements</w:t>
      </w:r>
    </w:p>
    <w:p>
      <w:pPr>
        <w:pStyle w:val="ListNumber2"/>
      </w:pPr>
      <w:r>
        <w:t>Set up repository</w:t>
      </w:r>
    </w:p>
    <w:p>
      <w:pPr>
        <w:pStyle w:val="ListNumber2"/>
      </w:pPr>
      <w:r>
        <w:t>Configure CI</w:t>
      </w:r>
    </w:p>
    <w:p>
      <w:pPr>
        <w:pStyle w:val="ListBullet"/>
      </w:pPr>
      <w:r>
        <w:t>🛠️ Development</w:t>
      </w:r>
    </w:p>
    <w:p>
      <w:pPr>
        <w:pStyle w:val="ListNumber2"/>
      </w:pPr>
      <w:r>
        <w:t>Implement core features</w:t>
      </w:r>
    </w:p>
    <w:p>
      <w:pPr>
        <w:pStyle w:val="ListBullet3"/>
      </w:pPr>
      <w:r>
        <w:t>Unit tests</w:t>
      </w:r>
    </w:p>
    <w:p>
      <w:pPr>
        <w:pStyle w:val="ListBullet3"/>
      </w:pPr>
      <w:r>
        <w:t>Integration tests</w:t>
      </w:r>
    </w:p>
    <w:p>
      <w:pPr>
        <w:pStyle w:val="ListNumber2"/>
      </w:pPr>
      <w:r>
        <w:t>Code review</w:t>
      </w:r>
    </w:p>
    <w:p>
      <w:pPr>
        <w:pStyle w:val="ListNumber2"/>
      </w:pPr>
      <w:r>
        <w:t>Merge to main</w:t>
      </w:r>
    </w:p>
    <w:p>
      <w:pPr>
        <w:pStyle w:val="ListBullet"/>
      </w:pPr>
      <w:r>
        <w:t>🎉 Release</w:t>
      </w:r>
    </w:p>
    <w:p>
      <w:pPr>
        <w:pStyle w:val="ListNumber2"/>
      </w:pPr>
      <w:r>
        <w:t>Tag version</w:t>
      </w:r>
    </w:p>
    <w:p>
      <w:pPr>
        <w:pStyle w:val="ListNumber2"/>
      </w:pPr>
      <w:r>
        <w:t>Publish to PyPI</w:t>
      </w:r>
    </w:p>
    <w:p>
      <w:pPr>
        <w:pStyle w:val="Heading3"/>
      </w:pPr>
      <w:r>
        <w:t>Emoji variety 🎭</w:t>
      </w:r>
    </w:p>
    <w:p>
      <w:pPr>
        <w:pStyle w:val="DCBodyText"/>
      </w:pPr>
      <w:r>
        <w:t>Faces: 😀 😂 🤔 😎 🥳 😴 🤯 😇 🥺 😡</w:t>
      </w:r>
    </w:p>
    <w:p>
      <w:pPr>
        <w:pStyle w:val="DCBodyText"/>
      </w:pPr>
      <w:r>
        <w:t>Nature: 🌲 🌊 🔥 ⛅ 🌙 ⭐ 🌈 🌸 🍀 🦋</w:t>
      </w:r>
    </w:p>
    <w:p>
      <w:pPr>
        <w:pStyle w:val="DCBodyText"/>
      </w:pPr>
      <w:r>
        <w:t>Objects: 📱 💻 🖥️ ⌨️ 🖱️ 📡 🔬 🧲 💡 🔋</w:t>
      </w:r>
    </w:p>
    <w:p>
      <w:pPr>
        <w:pStyle w:val="DCBodyText"/>
      </w:pPr>
      <w:r>
        <w:t>Symbols: ✅ ❌ ⚠️ ℹ️ 🔒 🔓 ♻️ 🏷️ 🔖 📌</w:t>
      </w:r>
    </w:p>
    <w:p>
      <w:pPr>
        <w:pStyle w:val="DCBodyText"/>
      </w:pPr>
      <w:r>
        <w:t>Transport: 🚀 ✈️ 🚂 🚗 🛸 ⛵ 🚁 🏎️ 🛺 🚠</w:t>
      </w:r>
    </w:p>
    <w:p>
      <w:pPr>
        <w:pStyle w:val="DCBodyText"/>
      </w:pPr>
      <w:r>
        <w:t>Food: 🍕 🍔 🌮 🍜 🍣 🥗 🍩 🍎 🥑 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2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333333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60"/>
      <w:outlineLvl w:val="4"/>
    </w:pPr>
    <w:rPr>
      <w:rFonts w:asciiTheme="majorHAnsi" w:eastAsiaTheme="majorEastAsia" w:hAnsiTheme="majorHAnsi" w:cstheme="majorBidi" w:ascii="Arial" w:hAnsi="Arial"/>
      <w:b/>
      <w:i w:val="0"/>
      <w:color w:val="555555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rial" w:hAnsi="Arial"/>
      <w:b/>
      <w:i/>
      <w:iCs/>
      <w:color w:val="555555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CBodyText">
    <w:name w:val="DC Body Text"/>
    <w:pPr>
      <w:spacing w:after="200"/>
    </w:pPr>
    <w:rPr>
      <w:rFonts w:ascii="Georgia" w:hAnsi="Georgia"/>
      <w:color w:val="1A1A1A"/>
      <w:sz w:val="22"/>
    </w:rPr>
  </w:style>
  <w:style w:type="paragraph" w:customStyle="1" w:styleId="DCCodeBlock">
    <w:name w:val="DC Code Block"/>
    <w:pPr>
      <w:spacing w:before="160" w:after="240"/>
    </w:pPr>
    <w:rPr>
      <w:rFonts w:ascii="Courier New" w:hAnsi="Courier New"/>
      <w:sz w:val="18"/>
    </w:rPr>
  </w:style>
  <w:style w:type="paragraph" w:customStyle="1" w:styleId="DCQuote">
    <w:name w:val="DC Quote"/>
    <w:pPr>
      <w:spacing w:before="200" w:after="200"/>
    </w:pPr>
    <w:rPr>
      <w:rFonts w:ascii="Georgia" w:hAnsi="Georgia"/>
      <w:i/>
      <w:color w:val="555555"/>
      <w:sz w:val="20"/>
    </w:rPr>
  </w:style>
  <w:style w:type="paragraph" w:customStyle="1" w:styleId="DCTableHeader">
    <w:name w:val="DC Table Header"/>
    <w:rPr>
      <w:rFonts w:ascii="Arial" w:hAnsi="Arial"/>
      <w:b/>
      <w:color w:val="FFFFFF"/>
      <w:sz w:val="18"/>
    </w:rPr>
  </w:style>
  <w:style w:type="paragraph" w:customStyle="1" w:styleId="DCTableCell">
    <w:name w:val="DC Table Cell"/>
    <w:rPr>
      <w:rFonts w:ascii="Georgia" w:hAnsi="Georgia"/>
      <w:sz w:val="19"/>
    </w:rPr>
  </w:style>
  <w:style w:type="paragraph" w:customStyle="1" w:styleId="DCTableCellAlt">
    <w:name w:val="DC Table Cell Alt"/>
    <w:rPr>
      <w:rFonts w:ascii="Georgia" w:hAnsi="Georgia"/>
      <w:sz w:val="19"/>
    </w:rPr>
  </w:style>
  <w:style w:type="character" w:customStyle="1" w:styleId="DCBold">
    <w:name w:val="DC Bold"/>
    <w:rPr>
      <w:rFonts w:ascii="Georgia" w:hAnsi="Georgia"/>
      <w:b/>
    </w:rPr>
  </w:style>
  <w:style w:type="character" w:customStyle="1" w:styleId="DCItalic">
    <w:name w:val="DC Italic"/>
    <w:rPr>
      <w:rFonts w:ascii="Georgia" w:hAnsi="Georgia"/>
      <w:i/>
    </w:rPr>
  </w:style>
  <w:style w:type="character" w:customStyle="1" w:styleId="DCCodeInline">
    <w:name w:val="DC Code Inlin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